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Kubernetes Certificate Renewal Guide (kubeadm HA Cluster)</w:t>
      </w:r>
    </w:p>
    <w:p>
      <w:pPr>
        <w:pStyle w:val="Heading2"/>
      </w:pPr>
      <w:r>
        <w:t>1. Overview</w:t>
      </w:r>
    </w:p>
    <w:p>
      <w:r>
        <w:t>This document describes the procedure to renew Kubernetes control-plane certificates for a kubeadm-managed, multi-master (HA) cluster. It also explains the difference between the old certificate renewal steps used in some RHEL-based clusters and the newer approach used in the current Ubuntu-based cluster.</w:t>
      </w:r>
    </w:p>
    <w:p>
      <w:pPr>
        <w:pStyle w:val="Heading2"/>
      </w:pPr>
      <w:r>
        <w:t>2. Prerequisites</w:t>
      </w:r>
    </w:p>
    <w:p>
      <w:r>
        <w:rPr>
          <w:b/>
        </w:rPr>
        <w:t>You should have:</w:t>
      </w:r>
    </w:p>
    <w:p>
      <w:pPr>
        <w:pStyle w:val="ListBullet"/>
      </w:pPr>
      <w:r>
        <w:t>SSH access (root or sudo) to all control-plane nodes.</w:t>
      </w:r>
    </w:p>
    <w:p>
      <w:pPr>
        <w:pStyle w:val="ListBullet"/>
      </w:pPr>
      <w:r>
        <w:t>The cluster was originally created with kubeadm and uses the default PKI path /etc/kubernetes/pki.</w:t>
      </w:r>
    </w:p>
    <w:p>
      <w:pPr>
        <w:pStyle w:val="ListBullet"/>
      </w:pPr>
      <w:r>
        <w:t>kubeadm and kubelet installed on all control-plane nodes.</w:t>
      </w:r>
    </w:p>
    <w:p>
      <w:pPr>
        <w:pStyle w:val="ListBullet"/>
      </w:pPr>
      <w:r>
        <w:t>A working kubeconfig (admin.conf) on at least one node or jump host to run kubectl commands.</w:t>
      </w:r>
    </w:p>
    <w:p>
      <w:pPr>
        <w:pStyle w:val="Heading2"/>
      </w:pPr>
      <w:r>
        <w:t>3. Standard Certificate Renewal (Current Method - Ubuntu Cluster)</w:t>
      </w:r>
    </w:p>
    <w:p>
      <w:r>
        <w:t>In the current setup, kubeadm manages the control-plane certificates under /etc/kubernetes/pki, and kubelet is configured for automatic client certificate rotation using files under /var/lib/kubelet/pki. The /etc/kubernetes/kubelet.conf file contains the cluster CA (certificate-authority-data) and references the rotating client certificate on disk (kubelet-client-current.pem).</w:t>
      </w:r>
    </w:p>
    <w:p>
      <w:r>
        <w:t>Perform the following steps on each control-plane node, one node at a time.</w:t>
      </w:r>
    </w:p>
    <w:p>
      <w:pPr>
        <w:pStyle w:val="Heading3"/>
      </w:pPr>
      <w:r>
        <w:t>3.1 Take a backup on the node</w:t>
      </w:r>
    </w:p>
    <w:p>
      <w:r>
        <w:t>Run the following as root on each control-plane node before making any changes:</w:t>
      </w:r>
    </w:p>
    <w:p>
      <w:pPr>
        <w:pStyle w:val="IntenseQuote"/>
      </w:pPr>
      <w:r>
        <w:t>BACKUP_DIR=/root/k8s-certs-backup-$(date +%F-%H%M)</w:t>
        <w:br/>
        <w:t>mkdir -p "$BACKUP_DIR"</w:t>
        <w:br/>
        <w:t>cp -a /etc/kubernetes/pki "$BACKUP_DIR"/</w:t>
        <w:br/>
        <w:t>cp -a /etc/kubernetes/*.conf "$BACKUP_DIR"/</w:t>
        <w:br/>
        <w:t>echo "Backed up to $BACKUP_DIR"</w:t>
      </w:r>
    </w:p>
    <w:p>
      <w:pPr>
        <w:pStyle w:val="Heading3"/>
      </w:pPr>
      <w:r>
        <w:t>3.2 Renew control-plane certificates with kubeadm</w:t>
      </w:r>
    </w:p>
    <w:p>
      <w:r>
        <w:t>Still on the same node, renew all kubeadm-managed certificates:</w:t>
      </w:r>
    </w:p>
    <w:p>
      <w:pPr>
        <w:pStyle w:val="IntenseQuote"/>
      </w:pPr>
      <w:r>
        <w:t>kubeadm certs renew all</w:t>
      </w:r>
    </w:p>
    <w:p>
      <w:r>
        <w:t>You may see a warning about reading configuration from the cluster and falling back to defaults. This is expected and does not prevent renewal. kubeadm uses the attributes from the existing certificates and issues new ones with updated expiry dates.</w:t>
      </w:r>
    </w:p>
    <w:p>
      <w:pPr>
        <w:pStyle w:val="Heading3"/>
      </w:pPr>
      <w:r>
        <w:t>3.3 Restart kubelet to reload certificates</w:t>
      </w:r>
    </w:p>
    <w:p>
      <w:r>
        <w:t>Static Pods for the API server, controller-manager, scheduler, and etcd read certificates on startup. After renewing the certificates, restart the kubelet so it recreates these static pods using the new certificates:</w:t>
      </w:r>
    </w:p>
    <w:p>
      <w:pPr>
        <w:pStyle w:val="IntenseQuote"/>
      </w:pPr>
      <w:r>
        <w:t>systemctl restart kubelet</w:t>
      </w:r>
    </w:p>
    <w:p>
      <w:r>
        <w:t>Wait a short time and verify that the control-plane pods are running again using your container runtime tools (docker ps or crictl ps) and by checking kubelet logs (journalctl -u kubelet).</w:t>
      </w:r>
    </w:p>
    <w:p>
      <w:pPr>
        <w:pStyle w:val="Heading3"/>
      </w:pPr>
      <w:r>
        <w:t>3.4 Verify certificate expiration</w:t>
      </w:r>
    </w:p>
    <w:p>
      <w:r>
        <w:t>Run the following on the node to confirm that the certificates now have valid, updated expiry dates:</w:t>
      </w:r>
    </w:p>
    <w:p>
      <w:pPr>
        <w:pStyle w:val="IntenseQuote"/>
      </w:pPr>
      <w:r>
        <w:t>kubeadm certs check-expiration</w:t>
      </w:r>
    </w:p>
    <w:p>
      <w:r>
        <w:t>The leaf certificates such as admin.conf, apiserver, apiserver-kubelet-client, controller-manager.conf, scheduler.conf, etcd-* and front-proxy-client should now show new expiration dates. The CA certificates (ca, etcd-ca, front-proxy-ca) should retain their longer validity, typically around 10 years.</w:t>
      </w:r>
    </w:p>
    <w:p>
      <w:pPr>
        <w:pStyle w:val="Heading3"/>
      </w:pPr>
      <w:r>
        <w:t>3.5 Refresh local kubeconfig (optional but recommended)</w:t>
      </w:r>
    </w:p>
    <w:p>
      <w:r>
        <w:t>The kubeadm certs renew command updates /etc/kubernetes/admin.conf. If you use kubectl directly on this node, refresh your $HOME/.kube/config:</w:t>
      </w:r>
    </w:p>
    <w:p>
      <w:pPr>
        <w:pStyle w:val="IntenseQuote"/>
      </w:pPr>
      <w:r>
        <w:t>mkdir -p $HOME/.kube</w:t>
        <w:br/>
        <w:t>cp -i /etc/kubernetes/admin.conf $HOME/.kube/config</w:t>
        <w:br/>
        <w:t>chown $(id -u):$(id -g) $HOME/.kube/config</w:t>
        <w:br/>
        <w:t>kubectl get nodes</w:t>
      </w:r>
    </w:p>
    <w:p>
      <w:r>
        <w:t>If you use a separate workstation or jump host, copy the renewed admin.conf from one control-plane node and use it as your kubeconfig there.</w:t>
      </w:r>
    </w:p>
    <w:p>
      <w:pPr>
        <w:pStyle w:val="Heading2"/>
      </w:pPr>
      <w:r>
        <w:t>4. kubelet.conf and Certificate Rotation</w:t>
      </w:r>
    </w:p>
    <w:p>
      <w:r>
        <w:t>In the current Ubuntu-based cluster, kubelet is configured to use automatic client certificate rotation. The file /etc/kubernetes/kubelet.conf contains:</w:t>
      </w:r>
    </w:p>
    <w:p>
      <w:r>
        <w:t>- The cluster CA certificate embedded as certificate-authority-data.</w:t>
        <w:br/>
        <w:t>- A reference to the kubelet client certificate on disk: /var/lib/kubelet/pki/kubelet-client-current.pem (and corresponding key).</w:t>
      </w:r>
    </w:p>
    <w:p>
      <w:r>
        <w:t>The kubelet uses a bootstrap kubeconfig (bootstrap-kubelet.conf) initially, then obtains a client certificate from the API server and stores it under /var/lib/kubelet/pki. Kubelet renews this client certificate automatically before it expires. As a result, kubelet.conf itself does not require periodic regeneration during standard cert renewal.</w:t>
      </w:r>
    </w:p>
    <w:p>
      <w:pPr>
        <w:pStyle w:val="Heading2"/>
      </w:pPr>
      <w:r>
        <w:t>5. Old vs New Certificate Renewal Process</w:t>
      </w:r>
    </w:p>
    <w:p>
      <w:pPr>
        <w:pStyle w:val="Heading3"/>
      </w:pPr>
      <w:r>
        <w:t>5.1 Old Process (RHEL-based clusters)</w:t>
      </w:r>
    </w:p>
    <w:p>
      <w:r>
        <w:t>In some older RHEL-based clusters, the typical process looked like this:</w:t>
      </w:r>
    </w:p>
    <w:p>
      <w:pPr>
        <w:pStyle w:val="ListNumber"/>
      </w:pPr>
      <w:r>
        <w:t>kubelet.conf contained an embedded client certificate and key (client-certificate-data and client-key-data).</w:t>
      </w:r>
    </w:p>
    <w:p>
      <w:pPr>
        <w:pStyle w:val="ListNumber"/>
      </w:pPr>
      <w:r>
        <w:t>The embedded client certificate was usually valid for one year. When it expired, kubelet could no longer authenticate to the API server.</w:t>
      </w:r>
    </w:p>
    <w:p>
      <w:pPr>
        <w:pStyle w:val="ListNumber"/>
      </w:pPr>
      <w:r>
        <w:t>The fix was to regenerate kubelet.conf using kubeadm, for example:</w:t>
        <w:br/>
        <w:br/>
        <w:t>kubeadm kubeconfig user --org system:nodes --client-name system:node:$(hostname) --config /root/kubeadm-init.yaml &gt; /etc/kubernetes/kubelet.conf</w:t>
      </w:r>
    </w:p>
    <w:p>
      <w:pPr>
        <w:pStyle w:val="ListNumber"/>
      </w:pPr>
      <w:r>
        <w:t>After regenerating kubelet.conf, kubelet was restarted to use the new embedded client certificate.</w:t>
      </w:r>
    </w:p>
    <w:p>
      <w:pPr>
        <w:pStyle w:val="Heading3"/>
      </w:pPr>
      <w:r>
        <w:t>5.2 Current Process (Ubuntu-based cluster)</w:t>
      </w:r>
    </w:p>
    <w:p>
      <w:r>
        <w:t>In the current Ubuntu-based cluster, the kubelet is configured differently:</w:t>
      </w:r>
    </w:p>
    <w:p>
      <w:pPr>
        <w:pStyle w:val="ListNumber"/>
      </w:pPr>
      <w:r>
        <w:t>kubelet.conf does not embed the client certificate. Instead, it references /var/lib/kubelet/pki/kubelet-client-current.pem as the client certificate and key.</w:t>
      </w:r>
    </w:p>
    <w:p>
      <w:pPr>
        <w:pStyle w:val="ListNumber"/>
      </w:pPr>
      <w:r>
        <w:t>The cluster CA embedded in kubelet.conf (certificate-authority-data) has a long lifetime (for example, 10 years, expiring in 2034). This is the CA you saw when decoding certificate-authority-data.</w:t>
      </w:r>
    </w:p>
    <w:p>
      <w:pPr>
        <w:pStyle w:val="ListNumber"/>
      </w:pPr>
      <w:r>
        <w:t>The actual kubelet client certificate is stored on disk under /var/lib/kubelet/pki and is automatically rotated by the kubelet before it expires.</w:t>
      </w:r>
    </w:p>
    <w:p>
      <w:pPr>
        <w:pStyle w:val="ListNumber"/>
      </w:pPr>
      <w:r>
        <w:t>Because of this automatic rotation, kubelet.conf itself does not normally need to be regenerated during routine control-plane certificate renewal.</w:t>
      </w:r>
    </w:p>
    <w:p>
      <w:pPr>
        <w:pStyle w:val="Heading3"/>
      </w:pPr>
      <w:r>
        <w:t>5.3 Summary of Differences</w:t>
      </w:r>
    </w:p>
    <w:p>
      <w:r>
        <w:rPr>
          <w:b/>
        </w:rPr>
        <w:t>Old pattern (RHEL clusters):</w:t>
      </w:r>
    </w:p>
    <w:p>
      <w:pPr>
        <w:pStyle w:val="ListBullet"/>
      </w:pPr>
      <w:r>
        <w:t>- kubelet.conf embedded a short-lived client certificate.</w:t>
        <w:br/>
        <w:t>- kubelet.conf expired when the client certificate expired.</w:t>
        <w:br/>
        <w:t>- Admins had to regenerate kubelet.conf manually with kubeadm and restart kubelet.</w:t>
        <w:br/>
      </w:r>
    </w:p>
    <w:p>
      <w:r>
        <w:rPr>
          <w:b/>
        </w:rPr>
        <w:t>New pattern (current Ubuntu cluster):</w:t>
      </w:r>
    </w:p>
    <w:p>
      <w:pPr>
        <w:pStyle w:val="ListBullet"/>
      </w:pPr>
      <w:r>
        <w:t>- kubelet.conf embeds only the long-lived cluster CA and points to a rotating client certificate on disk.</w:t>
        <w:br/>
        <w:t>- The kubelet client certificate under /var/lib/kubelet/pki is rotated automatically.</w:t>
        <w:br/>
        <w:t>- Routine control-plane certificate renewal only requires kubeadm certs renew all and a kubelet restart on each control-plane node.</w:t>
        <w:br/>
        <w:t>- kubelet.conf does not normally need manual regeneration.</w:t>
      </w:r>
    </w:p>
    <w:p>
      <w:pPr>
        <w:pStyle w:val="Heading2"/>
      </w:pPr>
      <w:r>
        <w:t>6. Optional: Rebootstrapping kubelet if Needed</w:t>
      </w:r>
    </w:p>
    <w:p>
      <w:r>
        <w:t>In rare cases where kubelet client certificate rotation fails or the kubelet.conf and client certificates are corrupted, you can re-bootstrap kubelet on a node. This is not part of the normal renewal process, but can be used as a recovery method.</w:t>
      </w:r>
    </w:p>
    <w:p>
      <w:r>
        <w:t>Typical recovery steps (one node at a time):</w:t>
      </w:r>
    </w:p>
    <w:p>
      <w:pPr>
        <w:pStyle w:val="IntenseQuote"/>
      </w:pPr>
      <w:r>
        <w:t># Backup existing files</w:t>
        <w:br/>
        <w:t>BACKUP_DIR=/root/kubelet-recovery-$(date +%F-%H%M)</w:t>
        <w:br/>
        <w:t>mkdir -p "$BACKUP_DIR"</w:t>
        <w:br/>
        <w:t>cp /etc/kubernetes/kubelet.conf "$BACKUP_DIR"/ 2&gt;/dev/null || true</w:t>
        <w:br/>
        <w:t>cp -a /var/lib/kubelet/pki "$BACKUP_DIR"/ 2&gt;/dev/null || true</w:t>
        <w:br/>
        <w:br/>
        <w:t># Remove old client certs and kubelet.conf</w:t>
        <w:br/>
        <w:t>rm -f /var/lib/kubelet/pki/kubelet-client*.pem</w:t>
        <w:br/>
        <w:t>rm -f /etc/kubernetes/kubelet.conf</w:t>
        <w:br/>
        <w:br/>
        <w:t># Ensure bootstrap-kubelet.conf exists, then restart kubelet</w:t>
        <w:br/>
        <w:t>ls -l /etc/kubernetes/bootstrap-kubelet.conf</w:t>
        <w:br/>
        <w:t>systemctl restart kubelet</w:t>
        <w:br/>
        <w:br/>
        <w:t># Approve the kubelet CSR from a node where kubectl works</w:t>
        <w:br/>
        <w:t>kubectl get csr</w:t>
        <w:br/>
        <w:t>kubectl certificate approve &lt;csr-name&gt;</w:t>
        <w:br/>
      </w:r>
    </w:p>
    <w:p>
      <w:r>
        <w:t>After the CSR is approved, kubelet obtains a new client certificate, writes it under /var/lib/kubelet/pki, and re-creates /etc/kubernetes/kubelet.conf pointing to the new certificate.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