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to Add a Windows Server 2022 VM as a Kubernetes Worker Node (Calico + Tigera Operator)</w:t>
      </w:r>
    </w:p>
    <w:p>
      <w:r>
        <w:t>This document describes the exact sequence of steps used to join a Windows Server 2022 VM to an existing Kubernetes cluster as a worker node, using Calico for networking and the Tigera operator to enable Windows (HNS) dataplane support. The example is based on the following environment:</w:t>
      </w:r>
    </w:p>
    <w:p>
      <w:pPr>
        <w:pStyle w:val="ListBullet"/>
      </w:pPr>
      <w:r>
        <w:rPr>
          <w:b/>
        </w:rPr>
        <w:t>Kubernetes: v1.30.14 (kubeadm cluster)</w:t>
      </w:r>
    </w:p>
    <w:p>
      <w:pPr>
        <w:pStyle w:val="ListBullet"/>
      </w:pPr>
      <w:r>
        <w:rPr>
          <w:b/>
        </w:rPr>
        <w:t>Linux control plane &amp; workers: Ubuntu 24.04 LTS, containerd</w:t>
      </w:r>
    </w:p>
    <w:p>
      <w:pPr>
        <w:pStyle w:val="ListBullet"/>
      </w:pPr>
      <w:r>
        <w:rPr>
          <w:b/>
        </w:rPr>
        <w:t>Windows worker: Windows Server 2022 Standard (build 20348), containerd 1.7.x</w:t>
      </w:r>
    </w:p>
    <w:p>
      <w:pPr>
        <w:pStyle w:val="ListBullet"/>
      </w:pPr>
      <w:r>
        <w:rPr>
          <w:b/>
        </w:rPr>
        <w:t>CNI: Calico, VXLAN mode, pod CIDR 10.244.0.0/16, service CIDR 10.96.0.0/12</w:t>
      </w:r>
    </w:p>
    <w:p>
      <w:r>
        <w:br w:type="page"/>
      </w:r>
    </w:p>
    <w:p>
      <w:pPr>
        <w:pStyle w:val="Heading2"/>
      </w:pPr>
      <w:r>
        <w:t>1. High-level workflow</w:t>
      </w:r>
    </w:p>
    <w:p>
      <w:pPr>
        <w:pStyle w:val="ListNumber"/>
      </w:pPr>
      <w:r>
        <w:t>Install/confirm a working kubeadm Kubernetes cluster on Linux using Calico (pod CIDR 10.244.0.0/16).</w:t>
      </w:r>
    </w:p>
    <w:p>
      <w:pPr>
        <w:pStyle w:val="ListNumber"/>
      </w:pPr>
      <w:r>
        <w:t>Install the Tigera operator for Calico (v3.31.0) on the Linux control plane.</w:t>
      </w:r>
    </w:p>
    <w:p>
      <w:pPr>
        <w:pStyle w:val="ListNumber"/>
      </w:pPr>
      <w:r>
        <w:t>Create an Installation and APIServer resource with VXLAN and Windows dataplane enabled.</w:t>
      </w:r>
    </w:p>
    <w:p>
      <w:pPr>
        <w:pStyle w:val="ListNumber"/>
      </w:pPr>
      <w:r>
        <w:t>Prepare the Windows Server 2022 VM: install containerd + CNI, configure kubelet, and join the cluster.</w:t>
      </w:r>
    </w:p>
    <w:p>
      <w:pPr>
        <w:pStyle w:val="ListNumber"/>
      </w:pPr>
      <w:r>
        <w:t>Deploy the Windows kube-proxy HostProcess DaemonSet.</w:t>
      </w:r>
    </w:p>
    <w:p>
      <w:pPr>
        <w:pStyle w:val="ListNumber"/>
      </w:pPr>
      <w:r>
        <w:t>Let the Tigera operator deploy calico-node-windows on the Windows node.</w:t>
      </w:r>
    </w:p>
    <w:p>
      <w:pPr>
        <w:pStyle w:val="ListNumber"/>
      </w:pPr>
      <w:r>
        <w:t>Verify the Windows node is Ready and schedule a test pod on it.</w:t>
      </w:r>
    </w:p>
    <w:p>
      <w:pPr>
        <w:pStyle w:val="Heading2"/>
      </w:pPr>
      <w:r>
        <w:t>2. Prepare / verify the Linux Kubernetes cluster</w:t>
      </w:r>
    </w:p>
    <w:p>
      <w:r>
        <w:t>These steps assume you already have a kubeadm cluster up and running with Linux nodes using Calico and pod CIDR 10.244.0.0/16. From the Linux control-plane node:</w:t>
      </w:r>
    </w:p>
    <w:p>
      <w:r>
        <w:rPr>
          <w:rFonts w:ascii="Consolas" w:hAnsi="Consolas"/>
        </w:rPr>
        <w:t>kubectl get nodes -o wide</w:t>
      </w:r>
    </w:p>
    <w:p>
      <w:r>
        <w:rPr>
          <w:rFonts w:ascii="Consolas" w:hAnsi="Consolas"/>
        </w:rPr>
        <w:t>kubectl get pods -n kube-system -o wide | grep calico</w:t>
      </w:r>
    </w:p>
    <w:p>
      <w:r>
        <w:t>You should see all Linux nodes in Ready state and calico-node pods running on each Linux node.</w:t>
      </w:r>
    </w:p>
    <w:p>
      <w:pPr>
        <w:pStyle w:val="Heading2"/>
      </w:pPr>
      <w:r>
        <w:t>3. Install Tigera operator for Calico (v3.31.0)</w:t>
      </w:r>
    </w:p>
    <w:p>
      <w:r>
        <w:t>Install the Tigera operator, which will manage Calico and expose Windows-specific configuration.</w:t>
      </w:r>
    </w:p>
    <w:p>
      <w:r>
        <w:rPr>
          <w:rFonts w:ascii="Consolas" w:hAnsi="Consolas"/>
        </w:rPr>
        <w:t>export CALICO_VER=v3.31.0</w:t>
      </w:r>
    </w:p>
    <w:p>
      <w:r>
        <w:rPr>
          <w:rFonts w:ascii="Consolas" w:hAnsi="Consolas"/>
        </w:rPr>
      </w:r>
    </w:p>
    <w:p>
      <w:r>
        <w:rPr>
          <w:rFonts w:ascii="Consolas" w:hAnsi="Consolas"/>
        </w:rPr>
        <w:t>kubectl apply -f https://raw.githubusercontent.com/projectcalico/calico/${CALICO_VER}/manifests/tigera-operator.yaml</w:t>
      </w:r>
    </w:p>
    <w:p>
      <w:r>
        <w:t>Verify the operator is running:</w:t>
      </w:r>
    </w:p>
    <w:p>
      <w:r>
        <w:rPr>
          <w:rFonts w:ascii="Consolas" w:hAnsi="Consolas"/>
        </w:rPr>
        <w:t>kubectl -n tigera-operator get pods</w:t>
      </w:r>
    </w:p>
    <w:p>
      <w:pPr>
        <w:pStyle w:val="Heading2"/>
      </w:pPr>
      <w:r>
        <w:t>4. Create Installation and APIServer resources (enable Windows dataplane)</w:t>
      </w:r>
    </w:p>
    <w:p>
      <w:r>
        <w:t>Create an Installation resource to configure Calico networking (VXLAN, pod CIDR 10.244.0.0/16) and later patch it to enable the Windows dataplane and service CIDRs.</w:t>
      </w:r>
    </w:p>
    <w:p>
      <w:r>
        <w:rPr>
          <w:b/>
        </w:rPr>
        <w:t>4.1 Create Installation (Linux + VXLAN)</w:t>
      </w:r>
    </w:p>
    <w:p>
      <w:r>
        <w:rPr>
          <w:rFonts w:ascii="Consolas" w:hAnsi="Consolas"/>
        </w:rPr>
        <w:t>kubectl apply -f - &lt;&lt; 'EOF'</w:t>
      </w:r>
    </w:p>
    <w:p>
      <w:r>
        <w:rPr>
          <w:rFonts w:ascii="Consolas" w:hAnsi="Consolas"/>
        </w:rPr>
        <w:t>apiVersion: operator.tigera.io/v1</w:t>
      </w:r>
    </w:p>
    <w:p>
      <w:r>
        <w:rPr>
          <w:rFonts w:ascii="Consolas" w:hAnsi="Consolas"/>
        </w:rPr>
        <w:t>kind: Installation</w:t>
      </w:r>
    </w:p>
    <w:p>
      <w:r>
        <w:rPr>
          <w:rFonts w:ascii="Consolas" w:hAnsi="Consolas"/>
        </w:rPr>
        <w:t>metadata:</w:t>
      </w:r>
    </w:p>
    <w:p>
      <w:r>
        <w:rPr>
          <w:rFonts w:ascii="Consolas" w:hAnsi="Consolas"/>
        </w:rPr>
        <w:t xml:space="preserve">  name: default</w:t>
      </w:r>
    </w:p>
    <w:p>
      <w:r>
        <w:rPr>
          <w:rFonts w:ascii="Consolas" w:hAnsi="Consolas"/>
        </w:rPr>
        <w:t>spec:</w:t>
      </w:r>
    </w:p>
    <w:p>
      <w:r>
        <w:rPr>
          <w:rFonts w:ascii="Consolas" w:hAnsi="Consolas"/>
        </w:rPr>
        <w:t xml:space="preserve">  calicoNetwork:</w:t>
      </w:r>
    </w:p>
    <w:p>
      <w:r>
        <w:rPr>
          <w:rFonts w:ascii="Consolas" w:hAnsi="Consolas"/>
        </w:rPr>
        <w:t xml:space="preserve">    bgp: Disabled</w:t>
      </w:r>
    </w:p>
    <w:p>
      <w:r>
        <w:rPr>
          <w:rFonts w:ascii="Consolas" w:hAnsi="Consolas"/>
        </w:rPr>
        <w:t xml:space="preserve">    ipPools:</w:t>
      </w:r>
    </w:p>
    <w:p>
      <w:r>
        <w:rPr>
          <w:rFonts w:ascii="Consolas" w:hAnsi="Consolas"/>
        </w:rPr>
        <w:t xml:space="preserve">    - blockSize: 26</w:t>
      </w:r>
    </w:p>
    <w:p>
      <w:r>
        <w:rPr>
          <w:rFonts w:ascii="Consolas" w:hAnsi="Consolas"/>
        </w:rPr>
        <w:t xml:space="preserve">      cidr: 10.244.0.0/16</w:t>
      </w:r>
    </w:p>
    <w:p>
      <w:r>
        <w:rPr>
          <w:rFonts w:ascii="Consolas" w:hAnsi="Consolas"/>
        </w:rPr>
        <w:t xml:space="preserve">      encapsulation: VXLAN</w:t>
      </w:r>
    </w:p>
    <w:p>
      <w:r>
        <w:rPr>
          <w:rFonts w:ascii="Consolas" w:hAnsi="Consolas"/>
        </w:rPr>
        <w:t xml:space="preserve">      natOutgoing: Enabled</w:t>
      </w:r>
    </w:p>
    <w:p>
      <w:r>
        <w:rPr>
          <w:rFonts w:ascii="Consolas" w:hAnsi="Consolas"/>
        </w:rPr>
        <w:t xml:space="preserve">      nodeSelector: all()</w:t>
      </w:r>
    </w:p>
    <w:p>
      <w:r>
        <w:rPr>
          <w:rFonts w:ascii="Consolas" w:hAnsi="Consolas"/>
        </w:rPr>
        <w:t>EOF</w:t>
      </w:r>
    </w:p>
    <w:p>
      <w:r>
        <w:rPr>
          <w:b/>
        </w:rPr>
        <w:t>4.2 Create APIServer resource</w:t>
      </w:r>
    </w:p>
    <w:p>
      <w:r>
        <w:rPr>
          <w:rFonts w:ascii="Consolas" w:hAnsi="Consolas"/>
        </w:rPr>
        <w:t>kubectl apply -f - &lt;&lt; 'EOF'</w:t>
      </w:r>
    </w:p>
    <w:p>
      <w:r>
        <w:rPr>
          <w:rFonts w:ascii="Consolas" w:hAnsi="Consolas"/>
        </w:rPr>
        <w:t>apiVersion: operator.tigera.io/v1</w:t>
      </w:r>
    </w:p>
    <w:p>
      <w:r>
        <w:rPr>
          <w:rFonts w:ascii="Consolas" w:hAnsi="Consolas"/>
        </w:rPr>
        <w:t>kind: APIServer</w:t>
      </w:r>
    </w:p>
    <w:p>
      <w:r>
        <w:rPr>
          <w:rFonts w:ascii="Consolas" w:hAnsi="Consolas"/>
        </w:rPr>
        <w:t>metadata:</w:t>
      </w:r>
    </w:p>
    <w:p>
      <w:r>
        <w:rPr>
          <w:rFonts w:ascii="Consolas" w:hAnsi="Consolas"/>
        </w:rPr>
        <w:t xml:space="preserve">  name: default</w:t>
      </w:r>
    </w:p>
    <w:p>
      <w:r>
        <w:rPr>
          <w:rFonts w:ascii="Consolas" w:hAnsi="Consolas"/>
        </w:rPr>
        <w:t>spec: {}</w:t>
      </w:r>
    </w:p>
    <w:p>
      <w:r>
        <w:rPr>
          <w:rFonts w:ascii="Consolas" w:hAnsi="Consolas"/>
        </w:rPr>
        <w:t>EOF</w:t>
      </w:r>
    </w:p>
    <w:p>
      <w:r>
        <w:rPr>
          <w:b/>
        </w:rPr>
        <w:t>4.3 Configure Kubernetes API endpoint for the operator</w:t>
      </w:r>
    </w:p>
    <w:p>
      <w:r>
        <w:t>Get the Kubernetes API endpoint (ClusterIP and port) from the control plane:</w:t>
      </w:r>
    </w:p>
    <w:p>
      <w:r>
        <w:rPr>
          <w:rFonts w:ascii="Consolas" w:hAnsi="Consolas"/>
        </w:rPr>
        <w:t>kubectl get endpoints kubernetes -o wide</w:t>
      </w:r>
    </w:p>
    <w:p>
      <w:r>
        <w:t>Assume the API endpoint is 172.16.106.48:6443. Create the ConfigMap used by the operator:</w:t>
      </w:r>
    </w:p>
    <w:p>
      <w:r>
        <w:rPr>
          <w:rFonts w:ascii="Consolas" w:hAnsi="Consolas"/>
        </w:rPr>
        <w:t>APISERVER_ADDR=172.16.106.48</w:t>
      </w:r>
    </w:p>
    <w:p>
      <w:r>
        <w:rPr>
          <w:rFonts w:ascii="Consolas" w:hAnsi="Consolas"/>
        </w:rPr>
        <w:t>APISERVER_PORT=6443</w:t>
      </w:r>
    </w:p>
    <w:p>
      <w:r>
        <w:rPr>
          <w:rFonts w:ascii="Consolas" w:hAnsi="Consolas"/>
        </w:rPr>
      </w:r>
    </w:p>
    <w:p>
      <w:r>
        <w:rPr>
          <w:rFonts w:ascii="Consolas" w:hAnsi="Consolas"/>
        </w:rPr>
        <w:t>kubectl apply -f - &lt;&lt; EOF</w:t>
      </w:r>
    </w:p>
    <w:p>
      <w:r>
        <w:rPr>
          <w:rFonts w:ascii="Consolas" w:hAnsi="Consolas"/>
        </w:rPr>
        <w:t>kind: ConfigMap</w:t>
      </w:r>
    </w:p>
    <w:p>
      <w:r>
        <w:rPr>
          <w:rFonts w:ascii="Consolas" w:hAnsi="Consolas"/>
        </w:rPr>
        <w:t>apiVersion: v1</w:t>
      </w:r>
    </w:p>
    <w:p>
      <w:r>
        <w:rPr>
          <w:rFonts w:ascii="Consolas" w:hAnsi="Consolas"/>
        </w:rPr>
        <w:t>metadata:</w:t>
      </w:r>
    </w:p>
    <w:p>
      <w:r>
        <w:rPr>
          <w:rFonts w:ascii="Consolas" w:hAnsi="Consolas"/>
        </w:rPr>
        <w:t xml:space="preserve">  name: kubernetes-services-endpoint</w:t>
      </w:r>
    </w:p>
    <w:p>
      <w:r>
        <w:rPr>
          <w:rFonts w:ascii="Consolas" w:hAnsi="Consolas"/>
        </w:rPr>
        <w:t xml:space="preserve">  namespace: tigera-operator</w:t>
      </w:r>
    </w:p>
    <w:p>
      <w:r>
        <w:rPr>
          <w:rFonts w:ascii="Consolas" w:hAnsi="Consolas"/>
        </w:rPr>
        <w:t>data:</w:t>
      </w:r>
    </w:p>
    <w:p>
      <w:r>
        <w:rPr>
          <w:rFonts w:ascii="Consolas" w:hAnsi="Consolas"/>
        </w:rPr>
        <w:t xml:space="preserve">  KUBERNETES_SERVICE_HOST: "${APISERVER_ADDR}"</w:t>
      </w:r>
    </w:p>
    <w:p>
      <w:r>
        <w:rPr>
          <w:rFonts w:ascii="Consolas" w:hAnsi="Consolas"/>
        </w:rPr>
        <w:t xml:space="preserve">  KUBERNETES_SERVICE_PORT: "${APISERVER_PORT}"</w:t>
      </w:r>
    </w:p>
    <w:p>
      <w:r>
        <w:rPr>
          <w:rFonts w:ascii="Consolas" w:hAnsi="Consolas"/>
        </w:rPr>
        <w:t>EOF</w:t>
      </w:r>
    </w:p>
    <w:p>
      <w:r>
        <w:rPr>
          <w:b/>
        </w:rPr>
        <w:t>4.4 Enable Windows dataplane (HNS) and service CIDRs</w:t>
      </w:r>
    </w:p>
    <w:p>
      <w:r>
        <w:rPr>
          <w:rFonts w:ascii="Consolas" w:hAnsi="Consolas"/>
        </w:rPr>
        <w:t>kubectl patch installation default --type merge --patch='{</w:t>
        <w:br/>
        <w:t xml:space="preserve">  "spec": {</w:t>
        <w:br/>
        <w:t xml:space="preserve">    "serviceCIDRs": ["10.96.0.0/12"],</w:t>
        <w:br/>
        <w:t xml:space="preserve">    "calicoNetwork": {</w:t>
        <w:br/>
        <w:t xml:space="preserve">      "windowsDataplane": "HNS"</w:t>
        <w:br/>
        <w:t xml:space="preserve">    }</w:t>
        <w:br/>
        <w:t xml:space="preserve">  }</w:t>
        <w:br/>
        <w:t>}'</w:t>
      </w:r>
    </w:p>
    <w:p>
      <w:pPr>
        <w:pStyle w:val="Heading2"/>
      </w:pPr>
      <w:r>
        <w:t>5. Prepare the Windows Server 2022 worker node</w:t>
      </w:r>
    </w:p>
    <w:p>
      <w:r>
        <w:t>All commands in this section are run from an elevated PowerShell prompt on the Windows Server 2022 VM.</w:t>
      </w:r>
    </w:p>
    <w:p>
      <w:r>
        <w:rPr>
          <w:b/>
        </w:rPr>
        <w:t>5.1 Install required Windows features</w:t>
      </w:r>
    </w:p>
    <w:p>
      <w:r>
        <w:rPr>
          <w:rFonts w:ascii="Consolas" w:hAnsi="Consolas"/>
        </w:rPr>
        <w:t>Install-WindowsFeature -Name containers,hyper-v -IncludeAllSubFeature -IncludeManagementTools -Restart</w:t>
      </w:r>
    </w:p>
    <w:p>
      <w:r>
        <w:rPr>
          <w:b/>
        </w:rPr>
        <w:t>5.2 Install containerd and CNI (sig-windows-tools)</w:t>
      </w:r>
    </w:p>
    <w:p>
      <w:r>
        <w:rPr>
          <w:rFonts w:ascii="Consolas" w:hAnsi="Consolas"/>
        </w:rPr>
        <w:t>Invoke-WebRequest https://raw.githubusercontent.com/kubernetes-sigs/sig-windows-tools/master/hostprocess/Install-Containerd.ps1 -OutFile C:\Install-Containerd.ps1</w:t>
      </w:r>
    </w:p>
    <w:p>
      <w:r>
        <w:rPr>
          <w:rFonts w:ascii="Consolas" w:hAnsi="Consolas"/>
        </w:rPr>
      </w:r>
    </w:p>
    <w:p>
      <w:r>
        <w:rPr>
          <w:rFonts w:ascii="Consolas" w:hAnsi="Consolas"/>
        </w:rPr>
        <w:t>C:\Install-Containerd.ps1 `</w:t>
      </w:r>
    </w:p>
    <w:p>
      <w:r>
        <w:rPr>
          <w:rFonts w:ascii="Consolas" w:hAnsi="Consolas"/>
        </w:rPr>
        <w:t xml:space="preserve">  -ContainerDVersion 1.7.22 `</w:t>
      </w:r>
    </w:p>
    <w:p>
      <w:r>
        <w:rPr>
          <w:rFonts w:ascii="Consolas" w:hAnsi="Consolas"/>
        </w:rPr>
        <w:t xml:space="preserve">  -skipHypervisorSupportCheck `</w:t>
      </w:r>
    </w:p>
    <w:p>
      <w:r>
        <w:rPr>
          <w:rFonts w:ascii="Consolas" w:hAnsi="Consolas"/>
        </w:rPr>
        <w:t xml:space="preserve">  -CNIConfigPath "c:\etc\cni\net.d" `</w:t>
      </w:r>
    </w:p>
    <w:p>
      <w:r>
        <w:rPr>
          <w:rFonts w:ascii="Consolas" w:hAnsi="Consolas"/>
        </w:rPr>
        <w:t xml:space="preserve">  -CNIBinPath "c:\opt\cni\bin"</w:t>
      </w:r>
    </w:p>
    <w:p>
      <w:r>
        <w:rPr>
          <w:b/>
        </w:rPr>
        <w:t>5.3 Prepare the Windows node for kubeadm (kubelet + CNI)</w:t>
      </w:r>
    </w:p>
    <w:p>
      <w:r>
        <w:rPr>
          <w:rFonts w:ascii="Consolas" w:hAnsi="Consolas"/>
        </w:rPr>
        <w:t>Invoke-WebRequest https://raw.githubusercontent.com/kubernetes-sigs/sig-windows-tools/master/hostprocess/PrepareNode.ps1 -OutFile C:\PrepareNode.ps1</w:t>
      </w:r>
    </w:p>
    <w:p>
      <w:r>
        <w:rPr>
          <w:rFonts w:ascii="Consolas" w:hAnsi="Consolas"/>
        </w:rPr>
      </w:r>
    </w:p>
    <w:p>
      <w:r>
        <w:rPr>
          <w:rFonts w:ascii="Consolas" w:hAnsi="Consolas"/>
        </w:rPr>
        <w:t>C:\PrepareNode.ps1 `</w:t>
      </w:r>
    </w:p>
    <w:p>
      <w:r>
        <w:rPr>
          <w:rFonts w:ascii="Consolas" w:hAnsi="Consolas"/>
        </w:rPr>
        <w:t xml:space="preserve">  -KubeVersion v1.30.14 `</w:t>
      </w:r>
    </w:p>
    <w:p>
      <w:r>
        <w:rPr>
          <w:rFonts w:ascii="Consolas" w:hAnsi="Consolas"/>
        </w:rPr>
        <w:t xml:space="preserve">  -ContainerRuntime containerd `</w:t>
      </w:r>
    </w:p>
    <w:p>
      <w:r>
        <w:rPr>
          <w:rFonts w:ascii="Consolas" w:hAnsi="Consolas"/>
        </w:rPr>
        <w:t xml:space="preserve">  -ClusterCIDR 10.244.0.0/16 `</w:t>
      </w:r>
    </w:p>
    <w:p>
      <w:r>
        <w:rPr>
          <w:rFonts w:ascii="Consolas" w:hAnsi="Consolas"/>
        </w:rPr>
        <w:t xml:space="preserve">  -KubeDnsServiceIP 10.96.0.10</w:t>
      </w:r>
    </w:p>
    <w:p>
      <w:r>
        <w:rPr>
          <w:b/>
        </w:rPr>
        <w:t>5.4 Join the Windows node to the cluster</w:t>
      </w:r>
    </w:p>
    <w:p>
      <w:r>
        <w:t>On the Linux control plane, get the kubeadm join command:</w:t>
      </w:r>
    </w:p>
    <w:p>
      <w:r>
        <w:rPr>
          <w:rFonts w:ascii="Consolas" w:hAnsi="Consolas"/>
        </w:rPr>
        <w:t>kubeadm token create --print-join-command</w:t>
      </w:r>
    </w:p>
    <w:p>
      <w:r>
        <w:t>Run the join command on the Windows node, adding the containerd CRI socket:</w:t>
      </w:r>
    </w:p>
    <w:p>
      <w:r>
        <w:rPr>
          <w:rFonts w:ascii="Consolas" w:hAnsi="Consolas"/>
        </w:rPr>
        <w:t>kubeadm join &lt;control-plane-ip&gt;:6443 --token &lt;token&gt; \</w:t>
      </w:r>
    </w:p>
    <w:p>
      <w:r>
        <w:rPr>
          <w:rFonts w:ascii="Consolas" w:hAnsi="Consolas"/>
        </w:rPr>
        <w:t xml:space="preserve">  --discovery-token-ca-cert-hash sha256:&lt;hash&gt; \</w:t>
      </w:r>
    </w:p>
    <w:p>
      <w:r>
        <w:rPr>
          <w:rFonts w:ascii="Consolas" w:hAnsi="Consolas"/>
        </w:rPr>
        <w:t xml:space="preserve">  --cri-socket npipe:////./pipe/containerd-containerd</w:t>
      </w:r>
    </w:p>
    <w:p>
      <w:pPr>
        <w:pStyle w:val="Heading2"/>
      </w:pPr>
      <w:r>
        <w:t>6. Deploy Windows kube-proxy HostProcess DaemonSet</w:t>
      </w:r>
    </w:p>
    <w:p>
      <w:r>
        <w:t>Windows nodes require a separate kube-proxy DaemonSet that runs as a HostProcess container. On the Linux control plane:</w:t>
      </w:r>
    </w:p>
    <w:p>
      <w:r>
        <w:rPr>
          <w:rFonts w:ascii="Consolas" w:hAnsi="Consolas"/>
        </w:rPr>
        <w:t>K8S_VER="v1.30.14"</w:t>
      </w:r>
    </w:p>
    <w:p>
      <w:r>
        <w:rPr>
          <w:rFonts w:ascii="Consolas" w:hAnsi="Consolas"/>
        </w:rPr>
      </w:r>
    </w:p>
    <w:p>
      <w:r>
        <w:rPr>
          <w:rFonts w:ascii="Consolas" w:hAnsi="Consolas"/>
        </w:rPr>
        <w:t>curl -L https://raw.githubusercontent.com/kubernetes-sigs/sig-windows-tools/master/hostprocess/calico/kube-proxy/kube-proxy.yml \</w:t>
      </w:r>
    </w:p>
    <w:p>
      <w:r>
        <w:rPr>
          <w:rFonts w:ascii="Consolas" w:hAnsi="Consolas"/>
        </w:rPr>
        <w:t xml:space="preserve">  | sed "s/KUBE_PROXY_VERSION/$K8S_VER/g" \</w:t>
      </w:r>
    </w:p>
    <w:p>
      <w:r>
        <w:rPr>
          <w:rFonts w:ascii="Consolas" w:hAnsi="Consolas"/>
        </w:rPr>
        <w:t xml:space="preserve">  | kubectl apply -f -</w:t>
      </w:r>
    </w:p>
    <w:p>
      <w:r>
        <w:t>Verify kube-proxy-windows is running on the Windows node:</w:t>
      </w:r>
    </w:p>
    <w:p>
      <w:r>
        <w:rPr>
          <w:rFonts w:ascii="Consolas" w:hAnsi="Consolas"/>
        </w:rPr>
        <w:t>kubectl get ds -n kube-system kube-proxy-windows</w:t>
      </w:r>
    </w:p>
    <w:p>
      <w:r>
        <w:rPr>
          <w:rFonts w:ascii="Consolas" w:hAnsi="Consolas"/>
        </w:rPr>
        <w:t>kubectl get pods -n kube-system -o wide | grep kube-proxy-windows</w:t>
      </w:r>
    </w:p>
    <w:p>
      <w:pPr>
        <w:pStyle w:val="Heading2"/>
      </w:pPr>
      <w:r>
        <w:t>7. Verify calico-node-windows and node readiness</w:t>
      </w:r>
    </w:p>
    <w:p>
      <w:r>
        <w:t>After the Tigera operator reconciles the Installation, it will deploy calico-node-windows as a HostProcess DaemonSet in the calico-system namespace. Verify:</w:t>
      </w:r>
    </w:p>
    <w:p>
      <w:r>
        <w:rPr>
          <w:rFonts w:ascii="Consolas" w:hAnsi="Consolas"/>
        </w:rPr>
        <w:t>kubectl get pods -n calico-system -o wide | grep calico-node-windows</w:t>
      </w:r>
    </w:p>
    <w:p>
      <w:r>
        <w:rPr>
          <w:rFonts w:ascii="Consolas" w:hAnsi="Consolas"/>
        </w:rPr>
        <w:t>kubectl get nodes -o wide</w:t>
      </w:r>
    </w:p>
    <w:p>
      <w:r>
        <w:t>The Windows node (win-99trclndiui in this example) should now show STATUS=Ready and have a calico-node-windows pod running on it.</w:t>
      </w:r>
    </w:p>
    <w:p>
      <w:pPr>
        <w:pStyle w:val="Heading2"/>
      </w:pPr>
      <w:r>
        <w:t>8. Deploy a test Windows pod</w:t>
      </w:r>
    </w:p>
    <w:p>
      <w:r>
        <w:t>Finally, deploy a simple Windows test pod and confirm it is scheduled to the Windows node.</w:t>
      </w:r>
    </w:p>
    <w:p>
      <w:r>
        <w:rPr>
          <w:rFonts w:ascii="Consolas" w:hAnsi="Consolas"/>
        </w:rPr>
        <w:t># win-test-pod.yaml</w:t>
      </w:r>
    </w:p>
    <w:p>
      <w:r>
        <w:rPr>
          <w:rFonts w:ascii="Consolas" w:hAnsi="Consolas"/>
        </w:rPr>
        <w:t>apiVersion: v1</w:t>
      </w:r>
    </w:p>
    <w:p>
      <w:r>
        <w:rPr>
          <w:rFonts w:ascii="Consolas" w:hAnsi="Consolas"/>
        </w:rPr>
        <w:t>kind: Pod</w:t>
      </w:r>
    </w:p>
    <w:p>
      <w:r>
        <w:rPr>
          <w:rFonts w:ascii="Consolas" w:hAnsi="Consolas"/>
        </w:rPr>
        <w:t>metadata:</w:t>
      </w:r>
    </w:p>
    <w:p>
      <w:r>
        <w:rPr>
          <w:rFonts w:ascii="Consolas" w:hAnsi="Consolas"/>
        </w:rPr>
        <w:t xml:space="preserve">  name: win-test-pod</w:t>
      </w:r>
    </w:p>
    <w:p>
      <w:r>
        <w:rPr>
          <w:rFonts w:ascii="Consolas" w:hAnsi="Consolas"/>
        </w:rPr>
        <w:t>spec:</w:t>
      </w:r>
    </w:p>
    <w:p>
      <w:r>
        <w:rPr>
          <w:rFonts w:ascii="Consolas" w:hAnsi="Consolas"/>
        </w:rPr>
        <w:t xml:space="preserve">  nodeSelector:</w:t>
      </w:r>
    </w:p>
    <w:p>
      <w:r>
        <w:rPr>
          <w:rFonts w:ascii="Consolas" w:hAnsi="Consolas"/>
        </w:rPr>
        <w:t xml:space="preserve">    kubernetes.io/os: windows</w:t>
      </w:r>
    </w:p>
    <w:p>
      <w:r>
        <w:rPr>
          <w:rFonts w:ascii="Consolas" w:hAnsi="Consolas"/>
        </w:rPr>
        <w:t xml:space="preserve">  containers:</w:t>
      </w:r>
    </w:p>
    <w:p>
      <w:r>
        <w:rPr>
          <w:rFonts w:ascii="Consolas" w:hAnsi="Consolas"/>
        </w:rPr>
        <w:t xml:space="preserve">  - name: powershell</w:t>
      </w:r>
    </w:p>
    <w:p>
      <w:r>
        <w:rPr>
          <w:rFonts w:ascii="Consolas" w:hAnsi="Consolas"/>
        </w:rPr>
        <w:t xml:space="preserve">    image: mcr.microsoft.com/windows/servercore:ltsc2022</w:t>
      </w:r>
    </w:p>
    <w:p>
      <w:r>
        <w:rPr>
          <w:rFonts w:ascii="Consolas" w:hAnsi="Consolas"/>
        </w:rPr>
        <w:t xml:space="preserve">    command: ["powershell", "-Command", "Start-Sleep -Seconds 3600"]</w:t>
      </w:r>
    </w:p>
    <w:p>
      <w:r>
        <w:rPr>
          <w:rFonts w:ascii="Consolas" w:hAnsi="Consolas"/>
        </w:rPr>
        <w:t xml:space="preserve">    tty: true</w:t>
      </w:r>
    </w:p>
    <w:p>
      <w:r>
        <w:rPr>
          <w:rFonts w:ascii="Consolas" w:hAnsi="Consolas"/>
        </w:rPr>
        <w:t xml:space="preserve">    stdin: true</w:t>
      </w:r>
    </w:p>
    <w:p>
      <w:r>
        <w:rPr>
          <w:rFonts w:ascii="Consolas" w:hAnsi="Consolas"/>
        </w:rPr>
        <w:t xml:space="preserve">  restartPolicy: Always</w:t>
      </w:r>
    </w:p>
    <w:p>
      <w:r>
        <w:rPr>
          <w:rFonts w:ascii="Consolas" w:hAnsi="Consolas"/>
        </w:rPr>
        <w:t>kubectl apply -f win-test-pod.yaml</w:t>
      </w:r>
    </w:p>
    <w:p>
      <w:r>
        <w:rPr>
          <w:rFonts w:ascii="Consolas" w:hAnsi="Consolas"/>
        </w:rPr>
        <w:t>kubectl get pod win-test-pod -o wide</w:t>
      </w:r>
    </w:p>
    <w:p>
      <w:r>
        <w:t>The pod should show NODE=win-99trclndiui and STATUS=Running. You can exec into it to perform additional network tests:</w:t>
      </w:r>
    </w:p>
    <w:p>
      <w:r>
        <w:rPr>
          <w:rFonts w:ascii="Consolas" w:hAnsi="Consolas"/>
        </w:rPr>
        <w:t>kubectl exec -it win-test-pod -- powershell</w:t>
      </w:r>
    </w:p>
    <w:p>
      <w:r>
        <w:rPr>
          <w:rFonts w:ascii="Consolas" w:hAnsi="Consolas"/>
        </w:rPr>
        <w:t># Inside the pod:</w:t>
      </w:r>
    </w:p>
    <w:p>
      <w:r>
        <w:rPr>
          <w:rFonts w:ascii="Consolas" w:hAnsi="Consolas"/>
        </w:rPr>
        <w:t>Test-NetConnection kubernetes.default.svc.cluster.local -Port 443</w:t>
      </w:r>
    </w:p>
    <w:p>
      <w:r>
        <w:br w:type="page"/>
      </w:r>
    </w:p>
    <w:p>
      <w:pPr>
        <w:pStyle w:val="Heading2"/>
      </w:pPr>
      <w:r>
        <w:t>9. Detailed Windows node initialization steps</w:t>
      </w:r>
    </w:p>
    <w:p>
      <w:r>
        <w:t>This section expands on the earlier Windows preparation steps and explicitly shows what is being set up on the Windows node: containerd, CNI folders, kubelet service, kube-proxy, and basic validation before joining the cluster.</w:t>
      </w:r>
    </w:p>
    <w:p>
      <w:r>
        <w:rPr>
          <w:b/>
        </w:rPr>
        <w:t>9.1 Verify basic prerequisites</w:t>
      </w:r>
    </w:p>
    <w:p>
      <w:r>
        <w:rPr>
          <w:rFonts w:ascii="Consolas" w:hAnsi="Consolas"/>
        </w:rPr>
        <w:t>On the Windows Server 2022 VM (elevated PowerShell):</w:t>
      </w:r>
    </w:p>
    <w:p>
      <w:r>
        <w:rPr>
          <w:rFonts w:ascii="Consolas" w:hAnsi="Consolas"/>
        </w:rPr>
      </w:r>
    </w:p>
    <w:p>
      <w:r>
        <w:rPr>
          <w:rFonts w:ascii="Consolas" w:hAnsi="Consolas"/>
        </w:rPr>
        <w:t># 1) Make sure you can reach the Linux control-plane API and DNS</w:t>
      </w:r>
    </w:p>
    <w:p>
      <w:r>
        <w:rPr>
          <w:rFonts w:ascii="Consolas" w:hAnsi="Consolas"/>
        </w:rPr>
        <w:t>Test-NetConnection 172.16.106.48 -Port 6443</w:t>
      </w:r>
    </w:p>
    <w:p>
      <w:r>
        <w:rPr>
          <w:rFonts w:ascii="Consolas" w:hAnsi="Consolas"/>
        </w:rPr>
      </w:r>
    </w:p>
    <w:p>
      <w:r>
        <w:rPr>
          <w:rFonts w:ascii="Consolas" w:hAnsi="Consolas"/>
        </w:rPr>
        <w:t># 2) Ensure outbound HTTPS works for image &amp; script downloads</w:t>
      </w:r>
    </w:p>
    <w:p>
      <w:r>
        <w:rPr>
          <w:rFonts w:ascii="Consolas" w:hAnsi="Consolas"/>
        </w:rPr>
        <w:t>Test-NetConnection mcr.microsoft.com -Port 443</w:t>
      </w:r>
    </w:p>
    <w:p>
      <w:r>
        <w:rPr>
          <w:rFonts w:ascii="Consolas" w:hAnsi="Consolas"/>
        </w:rPr>
        <w:t>Test-NetConnection raw.githubusercontent.com -Port 443</w:t>
      </w:r>
    </w:p>
    <w:p>
      <w:r>
        <w:rPr>
          <w:b/>
        </w:rPr>
        <w:t>9.2 Install and inspect containerd + CNI layout</w:t>
      </w:r>
    </w:p>
    <w:p>
      <w:r>
        <w:rPr>
          <w:rFonts w:ascii="Consolas" w:hAnsi="Consolas"/>
        </w:rPr>
        <w:t># Install containerd and CNI layout via sig-windows-tools helper script</w:t>
      </w:r>
    </w:p>
    <w:p>
      <w:r>
        <w:rPr>
          <w:rFonts w:ascii="Consolas" w:hAnsi="Consolas"/>
        </w:rPr>
        <w:t>Invoke-WebRequest https://raw.githubusercontent.com/kubernetes-sigs/sig-windows-tools/master/hostprocess/Install-Containerd.ps1 -OutFile C:\Install-Containerd.ps1</w:t>
      </w:r>
    </w:p>
    <w:p>
      <w:r>
        <w:rPr>
          <w:rFonts w:ascii="Consolas" w:hAnsi="Consolas"/>
        </w:rPr>
      </w:r>
    </w:p>
    <w:p>
      <w:r>
        <w:rPr>
          <w:rFonts w:ascii="Consolas" w:hAnsi="Consolas"/>
        </w:rPr>
        <w:t>C:\Install-Containerd.ps1 `</w:t>
      </w:r>
    </w:p>
    <w:p>
      <w:r>
        <w:rPr>
          <w:rFonts w:ascii="Consolas" w:hAnsi="Consolas"/>
        </w:rPr>
        <w:t xml:space="preserve">  -ContainerDVersion 1.7.22 `</w:t>
      </w:r>
    </w:p>
    <w:p>
      <w:r>
        <w:rPr>
          <w:rFonts w:ascii="Consolas" w:hAnsi="Consolas"/>
        </w:rPr>
        <w:t xml:space="preserve">  -skipHypervisorSupportCheck `</w:t>
      </w:r>
    </w:p>
    <w:p>
      <w:r>
        <w:rPr>
          <w:rFonts w:ascii="Consolas" w:hAnsi="Consolas"/>
        </w:rPr>
        <w:t xml:space="preserve">  -CNIConfigPath "c:\\etc\\cni\\net.d" `</w:t>
      </w:r>
    </w:p>
    <w:p>
      <w:r>
        <w:rPr>
          <w:rFonts w:ascii="Consolas" w:hAnsi="Consolas"/>
        </w:rPr>
        <w:t xml:space="preserve">  -CNIBinPath "c:\\opt\\cni\\bin"</w:t>
      </w:r>
    </w:p>
    <w:p>
      <w:r>
        <w:rPr>
          <w:rFonts w:ascii="Consolas" w:hAnsi="Consolas"/>
        </w:rPr>
      </w:r>
    </w:p>
    <w:p>
      <w:r>
        <w:rPr>
          <w:rFonts w:ascii="Consolas" w:hAnsi="Consolas"/>
        </w:rPr>
        <w:t># After installation, verify folder structure exists:</w:t>
      </w:r>
    </w:p>
    <w:p>
      <w:r>
        <w:rPr>
          <w:rFonts w:ascii="Consolas" w:hAnsi="Consolas"/>
        </w:rPr>
        <w:t>Get-ChildItem C:\etc\cni\net.d</w:t>
      </w:r>
    </w:p>
    <w:p>
      <w:r>
        <w:rPr>
          <w:rFonts w:ascii="Consolas" w:hAnsi="Consolas"/>
        </w:rPr>
        <w:t>Get-ChildItem C:\opt\cni\bin</w:t>
      </w:r>
    </w:p>
    <w:p>
      <w:r>
        <w:rPr>
          <w:rFonts w:ascii="Consolas" w:hAnsi="Consolas"/>
        </w:rPr>
      </w:r>
    </w:p>
    <w:p>
      <w:r>
        <w:rPr>
          <w:rFonts w:ascii="Consolas" w:hAnsi="Consolas"/>
        </w:rPr>
        <w:t># Confirm containerd service is installed and running:</w:t>
      </w:r>
    </w:p>
    <w:p>
      <w:r>
        <w:rPr>
          <w:rFonts w:ascii="Consolas" w:hAnsi="Consolas"/>
        </w:rPr>
        <w:t>Get-Service containerd</w:t>
      </w:r>
    </w:p>
    <w:p>
      <w:r>
        <w:rPr>
          <w:b/>
        </w:rPr>
        <w:t>9.3 Install kubelet / kube-proxy binaries and configure services</w:t>
      </w:r>
    </w:p>
    <w:p>
      <w:r>
        <w:rPr>
          <w:rFonts w:ascii="Consolas" w:hAnsi="Consolas"/>
        </w:rPr>
        <w:t># Download PrepareNode script for HostProcess-based Windows nodes</w:t>
      </w:r>
    </w:p>
    <w:p>
      <w:r>
        <w:rPr>
          <w:rFonts w:ascii="Consolas" w:hAnsi="Consolas"/>
        </w:rPr>
        <w:t>Invoke-WebRequest https://raw.githubusercontent.com/kubernetes-sigs/sig-windows-tools/master/hostprocess/PrepareNode.ps1 -OutFile C:\PrepareNode.ps1</w:t>
      </w:r>
    </w:p>
    <w:p>
      <w:r>
        <w:rPr>
          <w:rFonts w:ascii="Consolas" w:hAnsi="Consolas"/>
        </w:rPr>
      </w:r>
    </w:p>
    <w:p>
      <w:r>
        <w:rPr>
          <w:rFonts w:ascii="Consolas" w:hAnsi="Consolas"/>
        </w:rPr>
        <w:t># Run PrepareNode.ps1 to:</w:t>
      </w:r>
    </w:p>
    <w:p>
      <w:r>
        <w:rPr>
          <w:rFonts w:ascii="Consolas" w:hAnsi="Consolas"/>
        </w:rPr>
        <w:t>#  - Download matching kubelet / kube-proxy binaries for v1.30.14</w:t>
      </w:r>
    </w:p>
    <w:p>
      <w:r>
        <w:rPr>
          <w:rFonts w:ascii="Consolas" w:hAnsi="Consolas"/>
        </w:rPr>
        <w:t>#  - Create kubelet service using containerd CRI</w:t>
      </w:r>
    </w:p>
    <w:p>
      <w:r>
        <w:rPr>
          <w:rFonts w:ascii="Consolas" w:hAnsi="Consolas"/>
        </w:rPr>
        <w:t>#  - Configure kubelet kubeconfig and node label/os</w:t>
      </w:r>
    </w:p>
    <w:p>
      <w:r>
        <w:rPr>
          <w:rFonts w:ascii="Consolas" w:hAnsi="Consolas"/>
        </w:rPr>
        <w:t>#  - Place Windows-specific kube binaries under C:\k\</w:t>
      </w:r>
    </w:p>
    <w:p>
      <w:r>
        <w:rPr>
          <w:rFonts w:ascii="Consolas" w:hAnsi="Consolas"/>
        </w:rPr>
      </w:r>
    </w:p>
    <w:p>
      <w:r>
        <w:rPr>
          <w:rFonts w:ascii="Consolas" w:hAnsi="Consolas"/>
        </w:rPr>
        <w:t>C:\PrepareNode.ps1 `</w:t>
      </w:r>
    </w:p>
    <w:p>
      <w:r>
        <w:rPr>
          <w:rFonts w:ascii="Consolas" w:hAnsi="Consolas"/>
        </w:rPr>
        <w:t xml:space="preserve">  -KubeVersion v1.30.14 `</w:t>
      </w:r>
    </w:p>
    <w:p>
      <w:r>
        <w:rPr>
          <w:rFonts w:ascii="Consolas" w:hAnsi="Consolas"/>
        </w:rPr>
        <w:t xml:space="preserve">  -ContainerRuntime containerd `</w:t>
      </w:r>
    </w:p>
    <w:p>
      <w:r>
        <w:rPr>
          <w:rFonts w:ascii="Consolas" w:hAnsi="Consolas"/>
        </w:rPr>
        <w:t xml:space="preserve">  -ClusterCIDR 10.244.0.0/16 `</w:t>
      </w:r>
    </w:p>
    <w:p>
      <w:r>
        <w:rPr>
          <w:rFonts w:ascii="Consolas" w:hAnsi="Consolas"/>
        </w:rPr>
        <w:t xml:space="preserve">  -KubeDnsServiceIP 10.96.0.10</w:t>
      </w:r>
    </w:p>
    <w:p>
      <w:r>
        <w:rPr>
          <w:rFonts w:ascii="Consolas" w:hAnsi="Consolas"/>
        </w:rPr>
      </w:r>
    </w:p>
    <w:p>
      <w:r>
        <w:rPr>
          <w:rFonts w:ascii="Consolas" w:hAnsi="Consolas"/>
        </w:rPr>
        <w:t># Validate that kubelet service is installed:</w:t>
      </w:r>
    </w:p>
    <w:p>
      <w:r>
        <w:rPr>
          <w:rFonts w:ascii="Consolas" w:hAnsi="Consolas"/>
        </w:rPr>
        <w:t>Get-Service kubelet</w:t>
      </w:r>
    </w:p>
    <w:p>
      <w:r>
        <w:rPr>
          <w:rFonts w:ascii="Consolas" w:hAnsi="Consolas"/>
        </w:rPr>
      </w:r>
    </w:p>
    <w:p>
      <w:r>
        <w:rPr>
          <w:rFonts w:ascii="Consolas" w:hAnsi="Consolas"/>
        </w:rPr>
        <w:t># Optional: inspect kubelet service configuration (path shows kubelet.exe and flags)</w:t>
      </w:r>
    </w:p>
    <w:p>
      <w:r>
        <w:rPr>
          <w:rFonts w:ascii="Consolas" w:hAnsi="Consolas"/>
        </w:rPr>
        <w:t>Get-WmiObject win32_service -Filter 'name="kubelet"' | Select-Object Name,PathName</w:t>
      </w:r>
    </w:p>
    <w:p>
      <w:r>
        <w:rPr>
          <w:b/>
        </w:rPr>
        <w:t>9.4 Validate containerd CNI configuration</w:t>
      </w:r>
    </w:p>
    <w:p>
      <w:r>
        <w:rPr>
          <w:rFonts w:ascii="Consolas" w:hAnsi="Consolas"/>
        </w:rPr>
        <w:t># Confirm containerd config.toml points at the same CNI paths used above:</w:t>
      </w:r>
    </w:p>
    <w:p>
      <w:r>
        <w:rPr>
          <w:rFonts w:ascii="Consolas" w:hAnsi="Consolas"/>
        </w:rPr>
        <w:t>Get-Content "C:\\Program Files\\containerd\\config.toml" | Select-String -SimpleMatch "cni"</w:t>
      </w:r>
    </w:p>
    <w:p>
      <w:r>
        <w:rPr>
          <w:rFonts w:ascii="Consolas" w:hAnsi="Consolas"/>
        </w:rPr>
      </w:r>
    </w:p>
    <w:p>
      <w:r>
        <w:rPr>
          <w:rFonts w:ascii="Consolas" w:hAnsi="Consolas"/>
        </w:rPr>
        <w:t># Typical values should look like:</w:t>
      </w:r>
    </w:p>
    <w:p>
      <w:r>
        <w:rPr>
          <w:rFonts w:ascii="Consolas" w:hAnsi="Consolas"/>
        </w:rPr>
        <w:t># [plugins."io.containerd.grpc.v1.cri".cni]</w:t>
      </w:r>
    </w:p>
    <w:p>
      <w:r>
        <w:rPr>
          <w:rFonts w:ascii="Consolas" w:hAnsi="Consolas"/>
        </w:rPr>
        <w:t>#   bin_dir  = "c:/opt/cni/bin"</w:t>
      </w:r>
    </w:p>
    <w:p>
      <w:r>
        <w:rPr>
          <w:rFonts w:ascii="Consolas" w:hAnsi="Consolas"/>
        </w:rPr>
        <w:t>#   conf_dir = "c:/etc/cni/net.d"</w:t>
      </w:r>
    </w:p>
    <w:p>
      <w:r>
        <w:rPr>
          <w:b/>
        </w:rPr>
        <w:t>9.5 Join the node and restart kubelet if needed</w:t>
      </w:r>
    </w:p>
    <w:p>
      <w:r>
        <w:rPr>
          <w:rFonts w:ascii="Consolas" w:hAnsi="Consolas"/>
        </w:rPr>
        <w:t># From the Linux control plane, obtain the kubeadm join command:</w:t>
      </w:r>
    </w:p>
    <w:p>
      <w:r>
        <w:rPr>
          <w:rFonts w:ascii="Consolas" w:hAnsi="Consolas"/>
        </w:rPr>
        <w:t>kubeadm token create --print-join-command</w:t>
      </w:r>
    </w:p>
    <w:p>
      <w:r>
        <w:rPr>
          <w:rFonts w:ascii="Consolas" w:hAnsi="Consolas"/>
        </w:rPr>
      </w:r>
    </w:p>
    <w:p>
      <w:r>
        <w:rPr>
          <w:rFonts w:ascii="Consolas" w:hAnsi="Consolas"/>
        </w:rPr>
        <w:t># On the Windows node, run the join command with the containerd CRI socket:</w:t>
      </w:r>
    </w:p>
    <w:p>
      <w:r>
        <w:rPr>
          <w:rFonts w:ascii="Consolas" w:hAnsi="Consolas"/>
        </w:rPr>
        <w:t>kubeadm join &lt;control-plane-ip&gt;:6443 --token &lt;token&gt; `</w:t>
      </w:r>
    </w:p>
    <w:p>
      <w:r>
        <w:rPr>
          <w:rFonts w:ascii="Consolas" w:hAnsi="Consolas"/>
        </w:rPr>
        <w:t xml:space="preserve">  --discovery-token-ca-cert-hash sha256:&lt;hash&gt; `</w:t>
      </w:r>
    </w:p>
    <w:p>
      <w:r>
        <w:rPr>
          <w:rFonts w:ascii="Consolas" w:hAnsi="Consolas"/>
        </w:rPr>
        <w:t xml:space="preserve">  --cri-socket npipe:////./pipe/containerd-containerd</w:t>
      </w:r>
    </w:p>
    <w:p>
      <w:r>
        <w:rPr>
          <w:rFonts w:ascii="Consolas" w:hAnsi="Consolas"/>
        </w:rPr>
      </w:r>
    </w:p>
    <w:p>
      <w:r>
        <w:rPr>
          <w:rFonts w:ascii="Consolas" w:hAnsi="Consolas"/>
        </w:rPr>
        <w:t># If you adjust any config after joining, restart kubelet and containerd:</w:t>
      </w:r>
    </w:p>
    <w:p>
      <w:r>
        <w:rPr>
          <w:rFonts w:ascii="Consolas" w:hAnsi="Consolas"/>
        </w:rPr>
        <w:t>Restart-Service containerd</w:t>
      </w:r>
    </w:p>
    <w:p>
      <w:r>
        <w:rPr>
          <w:rFonts w:ascii="Consolas" w:hAnsi="Consolas"/>
        </w:rPr>
        <w:t>Restart-Service kubelet</w:t>
      </w:r>
    </w:p>
    <w:p>
      <w:r>
        <w:rPr>
          <w:b/>
        </w:rPr>
        <w:t>9.6 Post-join health checks</w:t>
      </w:r>
    </w:p>
    <w:p>
      <w:r>
        <w:rPr>
          <w:rFonts w:ascii="Consolas" w:hAnsi="Consolas"/>
        </w:rPr>
        <w:t># On Linux control plane: verify Windows node is registered and Ready</w:t>
      </w:r>
    </w:p>
    <w:p>
      <w:r>
        <w:rPr>
          <w:rFonts w:ascii="Consolas" w:hAnsi="Consolas"/>
        </w:rPr>
        <w:t>kubectl get nodes -o wide</w:t>
      </w:r>
    </w:p>
    <w:p>
      <w:r>
        <w:rPr>
          <w:rFonts w:ascii="Consolas" w:hAnsi="Consolas"/>
        </w:rPr>
      </w:r>
    </w:p>
    <w:p>
      <w:r>
        <w:rPr>
          <w:rFonts w:ascii="Consolas" w:hAnsi="Consolas"/>
        </w:rPr>
        <w:t># From the Windows node, confirm kubelet is talking to API server (no errors in log):</w:t>
      </w:r>
    </w:p>
    <w:p>
      <w:r>
        <w:rPr>
          <w:rFonts w:ascii="Consolas" w:hAnsi="Consolas"/>
        </w:rPr>
        <w:t>Get-EventLog -LogName Application -Source kubelet -Newest 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